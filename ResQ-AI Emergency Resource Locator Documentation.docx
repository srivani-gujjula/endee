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2691" w14:textId="2D40C4E1" w:rsidR="001A33D2" w:rsidRDefault="00000000" w:rsidP="00BB65BF">
      <w:pPr>
        <w:pStyle w:val="Title"/>
        <w:jc w:val="center"/>
      </w:pPr>
      <w:r>
        <w:t>ResQ AI — Emergency Resource Locator</w:t>
      </w:r>
    </w:p>
    <w:p w14:paraId="65E82765" w14:textId="77777777" w:rsidR="001A33D2" w:rsidRDefault="00000000">
      <w:pPr>
        <w:pStyle w:val="Heading1"/>
      </w:pPr>
      <w:r>
        <w:t>1. Project Overview</w:t>
      </w:r>
    </w:p>
    <w:p w14:paraId="5FB5036D" w14:textId="77777777" w:rsidR="003B77F5" w:rsidRDefault="00000000">
      <w:r w:rsidRPr="00BB65BF">
        <w:rPr>
          <w:b/>
          <w:bCs/>
        </w:rPr>
        <w:t>ResQ AI</w:t>
      </w:r>
      <w:r>
        <w:t xml:space="preserve"> is an advanced AI-powered emergency assistance system designed to help users locate nearby essential emergency services such as hospitals, police stations, fire brigades, blood banks, ambulances, and disaster shelters.</w:t>
      </w:r>
      <w:r w:rsidR="00BB65BF">
        <w:t xml:space="preserve"> </w:t>
      </w:r>
    </w:p>
    <w:p w14:paraId="215189B4" w14:textId="621BCDDA" w:rsidR="001A33D2" w:rsidRDefault="00000000">
      <w:r>
        <w:t>It leverages semantic search and real-time GPS tracking to ensure users receive accurate and relevant results instantly during critical situations.</w:t>
      </w:r>
    </w:p>
    <w:p w14:paraId="501C845F" w14:textId="77777777" w:rsidR="001A33D2" w:rsidRDefault="00000000">
      <w:pPr>
        <w:pStyle w:val="Heading1"/>
      </w:pPr>
      <w:r>
        <w:t>2. Objective</w:t>
      </w:r>
    </w:p>
    <w:p w14:paraId="54016F11" w14:textId="77777777" w:rsidR="003B77F5" w:rsidRDefault="00BB65BF">
      <w:r w:rsidRPr="00BB65BF">
        <w:t xml:space="preserve">The primary objective of </w:t>
      </w:r>
      <w:r w:rsidRPr="00BB65BF">
        <w:rPr>
          <w:b/>
          <w:bCs/>
        </w:rPr>
        <w:t>ResQ AI</w:t>
      </w:r>
      <w:r w:rsidRPr="00BB65BF">
        <w:t xml:space="preserve"> is to develop an intelligent and reliable emergency assistance system that leverages artificial intelligence and real-time geolocation to deliver fast, accurate, and context-aware support. </w:t>
      </w:r>
    </w:p>
    <w:p w14:paraId="6CCD052B" w14:textId="3E5167A1" w:rsidR="001A33D2" w:rsidRDefault="00BB65BF">
      <w:r w:rsidRPr="00BB65BF">
        <w:t>The system aims to minimize response time during critical situations by understanding user intent through semantic search and connecting users with the most relevant nearby emergency services.</w:t>
      </w:r>
    </w:p>
    <w:p w14:paraId="104C4706" w14:textId="77777777" w:rsidR="001A33D2" w:rsidRDefault="00000000">
      <w:pPr>
        <w:pStyle w:val="Heading1"/>
      </w:pPr>
      <w:r>
        <w:t>3. Core Concept</w:t>
      </w:r>
    </w:p>
    <w:p w14:paraId="594D6328" w14:textId="2F41808B" w:rsidR="001A33D2" w:rsidRDefault="00000000" w:rsidP="003B77F5">
      <w:r>
        <w:t xml:space="preserve">Unlike traditional systems that rely on keyword matching, </w:t>
      </w:r>
      <w:r w:rsidR="00BB65BF">
        <w:t xml:space="preserve">Endee is the core intelligence of </w:t>
      </w:r>
      <w:r w:rsidR="00BB65BF" w:rsidRPr="00BB65BF">
        <w:rPr>
          <w:b/>
          <w:bCs/>
        </w:rPr>
        <w:t>ResQ AI</w:t>
      </w:r>
      <w:r w:rsidR="00BB65BF">
        <w:t>. It</w:t>
      </w:r>
      <w:r>
        <w:t xml:space="preserve"> uses semantic search to understand the meaning behind user queries.</w:t>
      </w:r>
    </w:p>
    <w:p w14:paraId="4132037D" w14:textId="77777777" w:rsidR="00BB65BF" w:rsidRDefault="00000000" w:rsidP="003B77F5">
      <w:r>
        <w:t>This allows the system to provide relevant results even when the exact keywords are not used.</w:t>
      </w:r>
    </w:p>
    <w:p w14:paraId="620558ED" w14:textId="77777777" w:rsidR="00BB65BF" w:rsidRDefault="00BB65BF" w:rsidP="003B77F5"/>
    <w:p w14:paraId="5AC056F7" w14:textId="34C76F4B" w:rsidR="001A33D2" w:rsidRPr="00BB65BF" w:rsidRDefault="00000000" w:rsidP="003B77F5">
      <w:pPr>
        <w:rPr>
          <w:b/>
          <w:bCs/>
          <w:u w:val="single"/>
        </w:rPr>
      </w:pPr>
      <w:r w:rsidRPr="00BB65BF">
        <w:rPr>
          <w:b/>
          <w:bCs/>
          <w:u w:val="single"/>
        </w:rPr>
        <w:t>Examples:</w:t>
      </w:r>
    </w:p>
    <w:p w14:paraId="1FD52ED4" w14:textId="613763CC" w:rsidR="001A33D2" w:rsidRDefault="00000000" w:rsidP="003B77F5">
      <w:r>
        <w:t>I need</w:t>
      </w:r>
      <w:r w:rsidR="003B77F5">
        <w:t xml:space="preserve"> a doctor’s</w:t>
      </w:r>
      <w:r>
        <w:t xml:space="preserve"> help urgently → Hospitals</w:t>
      </w:r>
    </w:p>
    <w:p w14:paraId="50724079" w14:textId="390BC39A" w:rsidR="001A33D2" w:rsidRDefault="00000000" w:rsidP="003B77F5">
      <w:r>
        <w:t xml:space="preserve">Someone is bleeding </w:t>
      </w:r>
      <w:r w:rsidR="003B77F5">
        <w:t>badly</w:t>
      </w:r>
      <w:r>
        <w:t>→ Blood banks and ambulances</w:t>
      </w:r>
    </w:p>
    <w:p w14:paraId="4A204A68" w14:textId="77777777" w:rsidR="001A33D2" w:rsidRDefault="00000000" w:rsidP="003B77F5">
      <w:r>
        <w:t>Fire in my house → Fire stations</w:t>
      </w:r>
    </w:p>
    <w:p w14:paraId="49C1F25A" w14:textId="31FEB3D8" w:rsidR="00BB65BF" w:rsidRDefault="003B77F5" w:rsidP="003B77F5">
      <w:r>
        <w:t>I am in danger</w:t>
      </w:r>
      <w:r w:rsidR="00BB65BF">
        <w:t xml:space="preserve">→ </w:t>
      </w:r>
      <w:r>
        <w:t xml:space="preserve">Police </w:t>
      </w:r>
      <w:r w:rsidR="00BB65BF">
        <w:t>stations</w:t>
      </w:r>
    </w:p>
    <w:p w14:paraId="307B4674" w14:textId="3D814F9F" w:rsidR="00BB65BF" w:rsidRDefault="003B77F5" w:rsidP="003B77F5">
      <w:r>
        <w:t>Flood disaster help</w:t>
      </w:r>
      <w:r w:rsidR="00BB65BF">
        <w:t xml:space="preserve"> → </w:t>
      </w:r>
      <w:r>
        <w:t>Disaster Shelter</w:t>
      </w:r>
    </w:p>
    <w:p w14:paraId="044AAF3B" w14:textId="6890C381" w:rsidR="00BB65BF" w:rsidRDefault="003B77F5" w:rsidP="003B77F5">
      <w:r>
        <w:t>Need emergency transport</w:t>
      </w:r>
      <w:r w:rsidR="00BB65BF">
        <w:t xml:space="preserve">→ </w:t>
      </w:r>
      <w:r>
        <w:t>Ambulance Service</w:t>
      </w:r>
    </w:p>
    <w:p w14:paraId="37B0897F" w14:textId="3212A2E3" w:rsidR="003B77F5" w:rsidRDefault="003B77F5" w:rsidP="003B77F5">
      <w:r>
        <w:lastRenderedPageBreak/>
        <w:t xml:space="preserve">The query ‘I need a doctor’s help’ does not contain the word ‘hospital-but Endee finds hospitals because the vectors are semantically similar. This is the core value of Endee vector search in this project. </w:t>
      </w:r>
    </w:p>
    <w:p w14:paraId="53D35990" w14:textId="77777777" w:rsidR="001A33D2" w:rsidRDefault="00000000">
      <w:pPr>
        <w:pStyle w:val="Heading1"/>
      </w:pPr>
      <w:r>
        <w:t>4. System Workflow</w:t>
      </w:r>
    </w:p>
    <w:p w14:paraId="6E1FC4B9" w14:textId="77777777" w:rsidR="001A33D2" w:rsidRDefault="00000000" w:rsidP="003B77F5">
      <w:r>
        <w:t>1. The user enables GPS location through the browser.</w:t>
      </w:r>
    </w:p>
    <w:p w14:paraId="53CADE20" w14:textId="77777777" w:rsidR="001A33D2" w:rsidRDefault="00000000" w:rsidP="003B77F5">
      <w:r>
        <w:t>2. The user enters a query in natural language.</w:t>
      </w:r>
    </w:p>
    <w:p w14:paraId="28B84147" w14:textId="77777777" w:rsidR="001A33D2" w:rsidRDefault="00000000" w:rsidP="003B77F5">
      <w:r>
        <w:t>3. The backend converts the query into a vector representation.</w:t>
      </w:r>
    </w:p>
    <w:p w14:paraId="3FACF77E" w14:textId="77777777" w:rsidR="001A33D2" w:rsidRDefault="00000000" w:rsidP="003B77F5">
      <w:r>
        <w:t>4. Endee performs similarity search using cosine similarity.</w:t>
      </w:r>
    </w:p>
    <w:p w14:paraId="699F672D" w14:textId="77777777" w:rsidR="001A33D2" w:rsidRDefault="00000000" w:rsidP="003B77F5">
      <w:r>
        <w:t>5. The most relevant results are identified.</w:t>
      </w:r>
    </w:p>
    <w:p w14:paraId="2346115A" w14:textId="77777777" w:rsidR="001A33D2" w:rsidRDefault="00000000" w:rsidP="003B77F5">
      <w:r>
        <w:t>6. OpenStreetMap API is used to fetch nearby real locations.</w:t>
      </w:r>
    </w:p>
    <w:p w14:paraId="521461AA" w14:textId="77777777" w:rsidR="001A33D2" w:rsidRDefault="00000000" w:rsidP="003B77F5">
      <w:r>
        <w:t>7. Results are displayed with options to call, navigate, or share location.</w:t>
      </w:r>
    </w:p>
    <w:p w14:paraId="72F3AAE5" w14:textId="77777777" w:rsidR="001A33D2" w:rsidRDefault="00000000">
      <w:pPr>
        <w:pStyle w:val="Heading1"/>
      </w:pPr>
      <w:r>
        <w:t>5. Key Features</w:t>
      </w:r>
    </w:p>
    <w:p w14:paraId="08F001DD" w14:textId="77777777" w:rsidR="001A33D2" w:rsidRDefault="00000000" w:rsidP="003B77F5">
      <w:r>
        <w:t>• Live GPS tracking for real-time location updates.</w:t>
      </w:r>
    </w:p>
    <w:p w14:paraId="7A8439B2" w14:textId="77777777" w:rsidR="001A33D2" w:rsidRDefault="00000000" w:rsidP="003B77F5">
      <w:r>
        <w:t>• AI-powered semantic search for better understanding of user intent.</w:t>
      </w:r>
    </w:p>
    <w:p w14:paraId="3DA66DA1" w14:textId="77777777" w:rsidR="001A33D2" w:rsidRDefault="00000000" w:rsidP="003B77F5">
      <w:r>
        <w:t>• Integration with OpenStreetMap for real-world location data.</w:t>
      </w:r>
    </w:p>
    <w:p w14:paraId="34C89F04" w14:textId="77777777" w:rsidR="001A33D2" w:rsidRDefault="00000000" w:rsidP="003B77F5">
      <w:r>
        <w:t>• One-tap calling for quick emergency contact.</w:t>
      </w:r>
    </w:p>
    <w:p w14:paraId="0F893B04" w14:textId="77777777" w:rsidR="001A33D2" w:rsidRDefault="00000000" w:rsidP="003B77F5">
      <w:r>
        <w:t>• SOS button for instant access to emergency numbers.</w:t>
      </w:r>
    </w:p>
    <w:p w14:paraId="1EA9C4C6" w14:textId="77777777" w:rsidR="001A33D2" w:rsidRDefault="00000000" w:rsidP="003B77F5">
      <w:r>
        <w:t>• AI chat assistant for interactive queries.</w:t>
      </w:r>
    </w:p>
    <w:p w14:paraId="71EE9BDF" w14:textId="77777777" w:rsidR="001A33D2" w:rsidRDefault="00000000" w:rsidP="003B77F5">
      <w:r>
        <w:t>• Location sharing for safety and communication.</w:t>
      </w:r>
    </w:p>
    <w:p w14:paraId="69DE9FD6" w14:textId="77777777" w:rsidR="001A33D2" w:rsidRDefault="00000000" w:rsidP="003B77F5">
      <w:r>
        <w:t>• Radius filtering to customize search distance.</w:t>
      </w:r>
    </w:p>
    <w:p w14:paraId="1CA6CF41" w14:textId="77777777" w:rsidR="001A33D2" w:rsidRDefault="00000000">
      <w:pPr>
        <w:pStyle w:val="Heading1"/>
      </w:pPr>
      <w:r>
        <w:t>6. Technology Stack</w:t>
      </w:r>
    </w:p>
    <w:p w14:paraId="4669A36A" w14:textId="77777777" w:rsidR="001A33D2" w:rsidRDefault="00000000" w:rsidP="003B77F5">
      <w:r>
        <w:t>Vector Database: Endee</w:t>
      </w:r>
    </w:p>
    <w:p w14:paraId="5DAEF931" w14:textId="77777777" w:rsidR="001A33D2" w:rsidRDefault="00000000" w:rsidP="003B77F5">
      <w:r>
        <w:t>Backend: FastAPI (Python)</w:t>
      </w:r>
    </w:p>
    <w:p w14:paraId="1C9AA4EB" w14:textId="77777777" w:rsidR="001A33D2" w:rsidRDefault="00000000" w:rsidP="003B77F5">
      <w:r>
        <w:t>Frontend: HTML, CSS, JavaScript</w:t>
      </w:r>
    </w:p>
    <w:p w14:paraId="73B59639" w14:textId="77777777" w:rsidR="001A33D2" w:rsidRDefault="00000000" w:rsidP="003B77F5">
      <w:r>
        <w:t>Maps &amp; Location Data: OpenStreetMap</w:t>
      </w:r>
    </w:p>
    <w:p w14:paraId="1850F428" w14:textId="77777777" w:rsidR="001A33D2" w:rsidRDefault="00000000" w:rsidP="003B77F5">
      <w:r>
        <w:t>GPS Tracking: Browser Geolocation API</w:t>
      </w:r>
    </w:p>
    <w:p w14:paraId="21B4BCD8" w14:textId="77777777" w:rsidR="001A33D2" w:rsidRDefault="00000000">
      <w:pPr>
        <w:pStyle w:val="Heading1"/>
      </w:pPr>
      <w:r>
        <w:lastRenderedPageBreak/>
        <w:t>7. Role of Endee</w:t>
      </w:r>
    </w:p>
    <w:p w14:paraId="2DBD7BEB" w14:textId="77777777" w:rsidR="001A33D2" w:rsidRDefault="00000000" w:rsidP="003B77F5">
      <w:r>
        <w:t>Endee serves as the core intelligence engine of the system.</w:t>
      </w:r>
    </w:p>
    <w:p w14:paraId="5947AADB" w14:textId="77777777" w:rsidR="001A33D2" w:rsidRDefault="00000000" w:rsidP="003B77F5">
      <w:r>
        <w:t>It stores all emergency resources as vectors and enables fast similarity search.</w:t>
      </w:r>
    </w:p>
    <w:p w14:paraId="2D726E26" w14:textId="77777777" w:rsidR="001A33D2" w:rsidRDefault="00000000" w:rsidP="003B77F5">
      <w:r>
        <w:t>Key functionalities include:</w:t>
      </w:r>
    </w:p>
    <w:p w14:paraId="19F87270" w14:textId="77777777" w:rsidR="001A33D2" w:rsidRDefault="00000000" w:rsidP="003B77F5">
      <w:r>
        <w:t>• Converting user queries into vector representations.</w:t>
      </w:r>
    </w:p>
    <w:p w14:paraId="6B4AE2DD" w14:textId="77777777" w:rsidR="001A33D2" w:rsidRDefault="00000000" w:rsidP="003B77F5">
      <w:r>
        <w:t>• Performing cosine similarity matching.</w:t>
      </w:r>
    </w:p>
    <w:p w14:paraId="32EE309F" w14:textId="77777777" w:rsidR="001A33D2" w:rsidRDefault="00000000" w:rsidP="003B77F5">
      <w:r>
        <w:t>• Returning highly relevant results in milliseconds.</w:t>
      </w:r>
    </w:p>
    <w:p w14:paraId="76CC12CF" w14:textId="77777777" w:rsidR="001A33D2" w:rsidRDefault="00000000" w:rsidP="003B77F5">
      <w:r>
        <w:t>This ensures high accuracy and faster performance compared to traditional search methods.</w:t>
      </w:r>
    </w:p>
    <w:p w14:paraId="0DFA813E" w14:textId="77777777" w:rsidR="001A33D2" w:rsidRDefault="00000000">
      <w:pPr>
        <w:pStyle w:val="Heading1"/>
      </w:pPr>
      <w:r>
        <w:t>8. Setup Instructions</w:t>
      </w:r>
    </w:p>
    <w:p w14:paraId="5E3CECAE" w14:textId="77777777" w:rsidR="001A33D2" w:rsidRDefault="00000000" w:rsidP="003B77F5">
      <w:r>
        <w:t>1. Clone the project repository.</w:t>
      </w:r>
    </w:p>
    <w:p w14:paraId="6250C226" w14:textId="77777777" w:rsidR="001A33D2" w:rsidRDefault="00000000" w:rsidP="003B77F5">
      <w:r>
        <w:t>2. Create a virtual environment.</w:t>
      </w:r>
    </w:p>
    <w:p w14:paraId="4F351E12" w14:textId="77777777" w:rsidR="001A33D2" w:rsidRDefault="00000000" w:rsidP="003B77F5">
      <w:r>
        <w:t>3. Install required dependencies.</w:t>
      </w:r>
    </w:p>
    <w:p w14:paraId="43CF7274" w14:textId="77777777" w:rsidR="001A33D2" w:rsidRDefault="00000000" w:rsidP="003B77F5">
      <w:r>
        <w:t>4. Run the FastAPI server.</w:t>
      </w:r>
    </w:p>
    <w:p w14:paraId="0866A4C9" w14:textId="77777777" w:rsidR="001A33D2" w:rsidRDefault="00000000" w:rsidP="003B77F5">
      <w:r>
        <w:t>5. Open the application in the browser.</w:t>
      </w:r>
    </w:p>
    <w:p w14:paraId="64CC61EC" w14:textId="77777777" w:rsidR="001A33D2" w:rsidRDefault="00000000" w:rsidP="003B77F5">
      <w:r>
        <w:t>URL: http://localhost:5000</w:t>
      </w:r>
    </w:p>
    <w:p w14:paraId="0FD58FB3" w14:textId="77777777" w:rsidR="001A33D2" w:rsidRDefault="00000000">
      <w:pPr>
        <w:pStyle w:val="Heading1"/>
      </w:pPr>
      <w:r>
        <w:t>9. Emergency Numbers (India)</w:t>
      </w:r>
    </w:p>
    <w:p w14:paraId="0EF68E43" w14:textId="77777777" w:rsidR="001A33D2" w:rsidRDefault="00000000" w:rsidP="003B77F5">
      <w:r>
        <w:t>112 – All emergencies</w:t>
      </w:r>
    </w:p>
    <w:p w14:paraId="23BC57B7" w14:textId="77777777" w:rsidR="001A33D2" w:rsidRDefault="00000000" w:rsidP="003B77F5">
      <w:r>
        <w:t>100 – Police</w:t>
      </w:r>
    </w:p>
    <w:p w14:paraId="0B7DC3E0" w14:textId="77777777" w:rsidR="001A33D2" w:rsidRDefault="00000000" w:rsidP="003B77F5">
      <w:r>
        <w:t>101 – Fire</w:t>
      </w:r>
    </w:p>
    <w:p w14:paraId="72D02B48" w14:textId="77777777" w:rsidR="001A33D2" w:rsidRDefault="00000000" w:rsidP="003B77F5">
      <w:r>
        <w:t>108 – Ambulance</w:t>
      </w:r>
    </w:p>
    <w:p w14:paraId="7E16A0A0" w14:textId="77777777" w:rsidR="001A33D2" w:rsidRDefault="00000000">
      <w:pPr>
        <w:pStyle w:val="Heading1"/>
      </w:pPr>
      <w:r>
        <w:t>10. Conclusion</w:t>
      </w:r>
    </w:p>
    <w:p w14:paraId="451D0FB0" w14:textId="77777777" w:rsidR="001A33D2" w:rsidRDefault="00000000" w:rsidP="003B77F5">
      <w:r w:rsidRPr="00BB65BF">
        <w:rPr>
          <w:b/>
          <w:bCs/>
        </w:rPr>
        <w:t>ResQ AI</w:t>
      </w:r>
      <w:r>
        <w:t xml:space="preserve"> is a smart emergency solution that integrates AI, GPS, and vector search technology.</w:t>
      </w:r>
    </w:p>
    <w:p w14:paraId="06EFACA1" w14:textId="77777777" w:rsidR="001A33D2" w:rsidRDefault="00000000" w:rsidP="003B77F5">
      <w:r>
        <w:t>It significantly improves the speed and accuracy of finding emergency services, making it a reliable tool during critical situations.</w:t>
      </w:r>
    </w:p>
    <w:sectPr w:rsidR="001A3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698154">
    <w:abstractNumId w:val="8"/>
  </w:num>
  <w:num w:numId="2" w16cid:durableId="1421682282">
    <w:abstractNumId w:val="6"/>
  </w:num>
  <w:num w:numId="3" w16cid:durableId="1779569944">
    <w:abstractNumId w:val="5"/>
  </w:num>
  <w:num w:numId="4" w16cid:durableId="1994333631">
    <w:abstractNumId w:val="4"/>
  </w:num>
  <w:num w:numId="5" w16cid:durableId="548566371">
    <w:abstractNumId w:val="7"/>
  </w:num>
  <w:num w:numId="6" w16cid:durableId="57096108">
    <w:abstractNumId w:val="3"/>
  </w:num>
  <w:num w:numId="7" w16cid:durableId="716125109">
    <w:abstractNumId w:val="2"/>
  </w:num>
  <w:num w:numId="8" w16cid:durableId="1507206542">
    <w:abstractNumId w:val="1"/>
  </w:num>
  <w:num w:numId="9" w16cid:durableId="207881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3D2"/>
    <w:rsid w:val="0029639D"/>
    <w:rsid w:val="00326F90"/>
    <w:rsid w:val="003B77F5"/>
    <w:rsid w:val="00540409"/>
    <w:rsid w:val="00AA1D8D"/>
    <w:rsid w:val="00B47730"/>
    <w:rsid w:val="00BB65BF"/>
    <w:rsid w:val="00CB0664"/>
    <w:rsid w:val="00F12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2BF6D"/>
  <w14:defaultImageDpi w14:val="300"/>
  <w15:docId w15:val="{89B6B1CD-397D-4764-8859-BE4D2723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srivani gujjula</cp:lastModifiedBy>
  <cp:revision>3</cp:revision>
  <dcterms:created xsi:type="dcterms:W3CDTF">2026-03-18T02:14:00Z</dcterms:created>
  <dcterms:modified xsi:type="dcterms:W3CDTF">2026-03-18T02:14:00Z</dcterms:modified>
  <cp:category/>
</cp:coreProperties>
</file>